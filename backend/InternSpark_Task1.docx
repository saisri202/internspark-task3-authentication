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INTERNSPARK TASK 1 REPORT</w:t>
      </w:r>
    </w:p>
    <w:p>
      <w:pPr>
        <w:pStyle w:val="Heading2"/>
      </w:pPr>
      <w:r>
        <w:t>Build a RESTful API using Node.js, Express.js, and MongoDB</w:t>
      </w:r>
    </w:p>
    <w:p>
      <w:r>
        <w:t>Name: Gunapalli Chandra Sai Sri</w:t>
      </w:r>
    </w:p>
    <w:p>
      <w:r>
        <w:t>Task: Task 1</w:t>
      </w:r>
    </w:p>
    <w:p>
      <w:r>
        <w:t>Internship: InternSpark MERN Stack Internship</w:t>
      </w:r>
    </w:p>
    <w:p>
      <w:r>
        <w:t>GitHub Repository: https://github.com/saisri202/internspark-task1-api</w:t>
      </w:r>
    </w:p>
    <w:p>
      <w:pPr>
        <w:pStyle w:val="Heading2"/>
      </w:pPr>
      <w:r>
        <w:t>Objective</w:t>
      </w:r>
    </w:p>
    <w:p>
      <w:r>
        <w:t>To develop a RESTful CRUD API using Node.js, Express.js, and MongoDB Atlas with Mongoose validation, error handling middleware, logging, and GitHub integration.</w:t>
      </w:r>
    </w:p>
    <w:p>
      <w:pPr>
        <w:pStyle w:val="Heading2"/>
      </w:pPr>
      <w:r>
        <w:t>Technologies Used</w:t>
      </w:r>
    </w:p>
    <w:p>
      <w:r>
        <w:t>• Node.js</w:t>
      </w:r>
    </w:p>
    <w:p>
      <w:r>
        <w:t>• Express.js</w:t>
      </w:r>
    </w:p>
    <w:p>
      <w:r>
        <w:t>• MongoDB Atlas</w:t>
      </w:r>
    </w:p>
    <w:p>
      <w:r>
        <w:t>• Mongoose</w:t>
      </w:r>
    </w:p>
    <w:p>
      <w:r>
        <w:t>• Postman</w:t>
      </w:r>
    </w:p>
    <w:p>
      <w:r>
        <w:t>• Git</w:t>
      </w:r>
    </w:p>
    <w:p>
      <w:r>
        <w:t>• GitHub</w:t>
      </w:r>
    </w:p>
    <w:p>
      <w:r>
        <w:t>• VS Code</w:t>
      </w:r>
    </w:p>
    <w:p>
      <w:r>
        <w:t>• Morgan</w:t>
      </w:r>
    </w:p>
    <w:p>
      <w:r>
        <w:t>• Dotenv</w:t>
      </w:r>
    </w:p>
    <w:p>
      <w:pPr>
        <w:pStyle w:val="Heading2"/>
      </w:pPr>
      <w:r>
        <w:t>Commands Used</w:t>
      </w:r>
    </w:p>
    <w:p>
      <w:pPr>
        <w:pStyle w:val="ListBullet"/>
      </w:pPr>
      <w:r>
        <w:t>npm init -y</w:t>
      </w:r>
    </w:p>
    <w:p>
      <w:pPr>
        <w:pStyle w:val="ListBullet"/>
      </w:pPr>
      <w:r>
        <w:t>npm install express mongoose dotenv cors morgan</w:t>
      </w:r>
    </w:p>
    <w:p>
      <w:pPr>
        <w:pStyle w:val="ListBullet"/>
      </w:pPr>
      <w:r>
        <w:t>npm install nodemon --save-dev</w:t>
      </w:r>
    </w:p>
    <w:p>
      <w:pPr>
        <w:pStyle w:val="ListBullet"/>
      </w:pPr>
      <w:r>
        <w:t>npm run dev</w:t>
      </w:r>
    </w:p>
    <w:p>
      <w:pPr>
        <w:pStyle w:val="ListBullet"/>
      </w:pPr>
      <w:r>
        <w:t>git init</w:t>
      </w:r>
    </w:p>
    <w:p>
      <w:pPr>
        <w:pStyle w:val="ListBullet"/>
      </w:pPr>
      <w:r>
        <w:t>git add .</w:t>
      </w:r>
    </w:p>
    <w:p>
      <w:pPr>
        <w:pStyle w:val="ListBullet"/>
      </w:pPr>
      <w:r>
        <w:t>git commit -m "Completed InternSpark Task 1 CRUD API"</w:t>
      </w:r>
    </w:p>
    <w:p>
      <w:pPr>
        <w:pStyle w:val="ListBullet"/>
      </w:pPr>
      <w:r>
        <w:t>git branch -M main</w:t>
      </w:r>
    </w:p>
    <w:p>
      <w:pPr>
        <w:pStyle w:val="ListBullet"/>
      </w:pPr>
      <w:r>
        <w:t>git push -u origin main</w:t>
      </w:r>
    </w:p>
    <w:p>
      <w:pPr>
        <w:pStyle w:val="Heading2"/>
      </w:pPr>
      <w:r>
        <w:t>API Endpoints</w:t>
      </w:r>
    </w:p>
    <w:tbl>
      <w:tblPr>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POST</w:t>
            </w:r>
          </w:p>
        </w:tc>
        <w:tc>
          <w:tcPr>
            <w:tcW w:type="dxa" w:w="2880"/>
          </w:tcPr>
          <w:p>
            <w:r>
              <w:t>/api/products</w:t>
            </w:r>
          </w:p>
        </w:tc>
        <w:tc>
          <w:tcPr>
            <w:tcW w:type="dxa" w:w="2880"/>
          </w:tcPr>
          <w:p>
            <w:r>
              <w:t>Create Product</w:t>
            </w:r>
          </w:p>
        </w:tc>
      </w:tr>
      <w:tr>
        <w:tc>
          <w:tcPr>
            <w:tcW w:type="dxa" w:w="2880"/>
          </w:tcPr>
          <w:p>
            <w:r>
              <w:t>GET</w:t>
            </w:r>
          </w:p>
        </w:tc>
        <w:tc>
          <w:tcPr>
            <w:tcW w:type="dxa" w:w="2880"/>
          </w:tcPr>
          <w:p>
            <w:r>
              <w:t>/api/products</w:t>
            </w:r>
          </w:p>
        </w:tc>
        <w:tc>
          <w:tcPr>
            <w:tcW w:type="dxa" w:w="2880"/>
          </w:tcPr>
          <w:p>
            <w:r>
              <w:t>Get All Products</w:t>
            </w:r>
          </w:p>
        </w:tc>
      </w:tr>
      <w:tr>
        <w:tc>
          <w:tcPr>
            <w:tcW w:type="dxa" w:w="2880"/>
          </w:tcPr>
          <w:p>
            <w:r>
              <w:t>GET</w:t>
            </w:r>
          </w:p>
        </w:tc>
        <w:tc>
          <w:tcPr>
            <w:tcW w:type="dxa" w:w="2880"/>
          </w:tcPr>
          <w:p>
            <w:r>
              <w:t>/api/products/:id</w:t>
            </w:r>
          </w:p>
        </w:tc>
        <w:tc>
          <w:tcPr>
            <w:tcW w:type="dxa" w:w="2880"/>
          </w:tcPr>
          <w:p>
            <w:r>
              <w:t>Get Product By ID</w:t>
            </w:r>
          </w:p>
        </w:tc>
      </w:tr>
      <w:tr>
        <w:tc>
          <w:tcPr>
            <w:tcW w:type="dxa" w:w="2880"/>
          </w:tcPr>
          <w:p>
            <w:r>
              <w:t>PUT</w:t>
            </w:r>
          </w:p>
        </w:tc>
        <w:tc>
          <w:tcPr>
            <w:tcW w:type="dxa" w:w="2880"/>
          </w:tcPr>
          <w:p>
            <w:r>
              <w:t>/api/products/:id</w:t>
            </w:r>
          </w:p>
        </w:tc>
        <w:tc>
          <w:tcPr>
            <w:tcW w:type="dxa" w:w="2880"/>
          </w:tcPr>
          <w:p>
            <w:r>
              <w:t>Update Product</w:t>
            </w:r>
          </w:p>
        </w:tc>
      </w:tr>
      <w:tr>
        <w:tc>
          <w:tcPr>
            <w:tcW w:type="dxa" w:w="2880"/>
          </w:tcPr>
          <w:p>
            <w:r>
              <w:t>DELETE</w:t>
            </w:r>
          </w:p>
        </w:tc>
        <w:tc>
          <w:tcPr>
            <w:tcW w:type="dxa" w:w="2880"/>
          </w:tcPr>
          <w:p>
            <w:r>
              <w:t>/api/products/:id</w:t>
            </w:r>
          </w:p>
        </w:tc>
        <w:tc>
          <w:tcPr>
            <w:tcW w:type="dxa" w:w="2880"/>
          </w:tcPr>
          <w:p>
            <w:r>
              <w:t>Delete Product</w:t>
            </w:r>
          </w:p>
        </w:tc>
      </w:tr>
    </w:tbl>
    <w:p>
      <w:pPr>
        <w:pStyle w:val="Heading2"/>
      </w:pPr>
      <w:r>
        <w:t>Implementation Screenshots</w:t>
      </w:r>
    </w:p>
    <w:p>
      <w:pPr>
        <w:pStyle w:val="Heading3"/>
      </w:pPr>
      <w:r>
        <w:t>Package Installation and Initial Setup</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reenshot (108).png"/>
                    <pic:cNvPicPr/>
                  </pic:nvPicPr>
                  <pic:blipFill>
                    <a:blip r:embed="rId9"/>
                    <a:stretch>
                      <a:fillRect/>
                    </a:stretch>
                  </pic:blipFill>
                  <pic:spPr>
                    <a:xfrm>
                      <a:off x="0" y="0"/>
                      <a:ext cx="5943600" cy="3343275"/>
                    </a:xfrm>
                    <a:prstGeom prst="rect"/>
                  </pic:spPr>
                </pic:pic>
              </a:graphicData>
            </a:graphic>
          </wp:inline>
        </w:drawing>
      </w:r>
    </w:p>
    <w:p>
      <w:r>
        <w:t>Figure: Package Installation and Initial Setup</w:t>
      </w:r>
    </w:p>
    <w:p>
      <w:pPr>
        <w:pStyle w:val="Heading3"/>
      </w:pPr>
      <w:r>
        <w:t>API Running in Browser</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creenshot (109).png"/>
                    <pic:cNvPicPr/>
                  </pic:nvPicPr>
                  <pic:blipFill>
                    <a:blip r:embed="rId10"/>
                    <a:stretch>
                      <a:fillRect/>
                    </a:stretch>
                  </pic:blipFill>
                  <pic:spPr>
                    <a:xfrm>
                      <a:off x="0" y="0"/>
                      <a:ext cx="5943600" cy="3343275"/>
                    </a:xfrm>
                    <a:prstGeom prst="rect"/>
                  </pic:spPr>
                </pic:pic>
              </a:graphicData>
            </a:graphic>
          </wp:inline>
        </w:drawing>
      </w:r>
    </w:p>
    <w:p>
      <w:r>
        <w:t>Figure: API Running in Browser</w:t>
      </w:r>
    </w:p>
    <w:p>
      <w:pPr>
        <w:pStyle w:val="Heading3"/>
      </w:pPr>
      <w:r>
        <w:t>MongoDB Connection Successful</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 (110).png"/>
                    <pic:cNvPicPr/>
                  </pic:nvPicPr>
                  <pic:blipFill>
                    <a:blip r:embed="rId11"/>
                    <a:stretch>
                      <a:fillRect/>
                    </a:stretch>
                  </pic:blipFill>
                  <pic:spPr>
                    <a:xfrm>
                      <a:off x="0" y="0"/>
                      <a:ext cx="5943600" cy="3343275"/>
                    </a:xfrm>
                    <a:prstGeom prst="rect"/>
                  </pic:spPr>
                </pic:pic>
              </a:graphicData>
            </a:graphic>
          </wp:inline>
        </w:drawing>
      </w:r>
    </w:p>
    <w:p>
      <w:r>
        <w:t>Figure: MongoDB Connection Successful</w:t>
      </w:r>
    </w:p>
    <w:p>
      <w:pPr>
        <w:pStyle w:val="Heading3"/>
      </w:pPr>
      <w:r>
        <w:t>POST Request - Create Product</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 (111).png"/>
                    <pic:cNvPicPr/>
                  </pic:nvPicPr>
                  <pic:blipFill>
                    <a:blip r:embed="rId12"/>
                    <a:stretch>
                      <a:fillRect/>
                    </a:stretch>
                  </pic:blipFill>
                  <pic:spPr>
                    <a:xfrm>
                      <a:off x="0" y="0"/>
                      <a:ext cx="5943600" cy="3343275"/>
                    </a:xfrm>
                    <a:prstGeom prst="rect"/>
                  </pic:spPr>
                </pic:pic>
              </a:graphicData>
            </a:graphic>
          </wp:inline>
        </w:drawing>
      </w:r>
    </w:p>
    <w:p>
      <w:r>
        <w:t>Figure: POST Request - Create Product</w:t>
      </w:r>
    </w:p>
    <w:p>
      <w:pPr>
        <w:pStyle w:val="Heading3"/>
      </w:pPr>
      <w:r>
        <w:t>PUT Request - Update Product</w:t>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creenshot (113).png"/>
                    <pic:cNvPicPr/>
                  </pic:nvPicPr>
                  <pic:blipFill>
                    <a:blip r:embed="rId13"/>
                    <a:stretch>
                      <a:fillRect/>
                    </a:stretch>
                  </pic:blipFill>
                  <pic:spPr>
                    <a:xfrm>
                      <a:off x="0" y="0"/>
                      <a:ext cx="5943600" cy="3343275"/>
                    </a:xfrm>
                    <a:prstGeom prst="rect"/>
                  </pic:spPr>
                </pic:pic>
              </a:graphicData>
            </a:graphic>
          </wp:inline>
        </w:drawing>
      </w:r>
    </w:p>
    <w:p>
      <w:r>
        <w:t>Figure: PUT Request - Update Product</w:t>
      </w:r>
    </w:p>
    <w:p>
      <w:pPr>
        <w:pStyle w:val="Heading3"/>
      </w:pPr>
      <w:r>
        <w:t>DELETE Request - Delete Product</w:t>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Screenshot (114).png"/>
                    <pic:cNvPicPr/>
                  </pic:nvPicPr>
                  <pic:blipFill>
                    <a:blip r:embed="rId14"/>
                    <a:stretch>
                      <a:fillRect/>
                    </a:stretch>
                  </pic:blipFill>
                  <pic:spPr>
                    <a:xfrm>
                      <a:off x="0" y="0"/>
                      <a:ext cx="5943600" cy="3343275"/>
                    </a:xfrm>
                    <a:prstGeom prst="rect"/>
                  </pic:spPr>
                </pic:pic>
              </a:graphicData>
            </a:graphic>
          </wp:inline>
        </w:drawing>
      </w:r>
    </w:p>
    <w:p>
      <w:r>
        <w:t>Figure: DELETE Request - Delete Product</w:t>
      </w:r>
    </w:p>
    <w:p>
      <w:pPr>
        <w:pStyle w:val="Heading3"/>
      </w:pPr>
      <w:r>
        <w:t>GET Request - Fetch Products</w:t>
      </w:r>
    </w:p>
    <w:p>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creenshot (115).png"/>
                    <pic:cNvPicPr/>
                  </pic:nvPicPr>
                  <pic:blipFill>
                    <a:blip r:embed="rId15"/>
                    <a:stretch>
                      <a:fillRect/>
                    </a:stretch>
                  </pic:blipFill>
                  <pic:spPr>
                    <a:xfrm>
                      <a:off x="0" y="0"/>
                      <a:ext cx="5943600" cy="3343275"/>
                    </a:xfrm>
                    <a:prstGeom prst="rect"/>
                  </pic:spPr>
                </pic:pic>
              </a:graphicData>
            </a:graphic>
          </wp:inline>
        </w:drawing>
      </w:r>
    </w:p>
    <w:p>
      <w:r>
        <w:t>Figure: GET Request - Fetch Products</w:t>
      </w:r>
    </w:p>
    <w:p>
      <w:pPr>
        <w:pStyle w:val="Heading3"/>
      </w:pPr>
      <w:r>
        <w:t>GET Request After Deletion</w:t>
      </w:r>
    </w:p>
    <w:p>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creenshot (116).png"/>
                    <pic:cNvPicPr/>
                  </pic:nvPicPr>
                  <pic:blipFill>
                    <a:blip r:embed="rId16"/>
                    <a:stretch>
                      <a:fillRect/>
                    </a:stretch>
                  </pic:blipFill>
                  <pic:spPr>
                    <a:xfrm>
                      <a:off x="0" y="0"/>
                      <a:ext cx="5943600" cy="3343275"/>
                    </a:xfrm>
                    <a:prstGeom prst="rect"/>
                  </pic:spPr>
                </pic:pic>
              </a:graphicData>
            </a:graphic>
          </wp:inline>
        </w:drawing>
      </w:r>
    </w:p>
    <w:p>
      <w:r>
        <w:t>Figure: GET Request After Deletion</w:t>
      </w:r>
    </w:p>
    <w:p>
      <w:pPr>
        <w:pStyle w:val="Heading3"/>
      </w:pPr>
      <w:r>
        <w:t>VS Code Project Structure</w:t>
      </w:r>
    </w:p>
    <w:p>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creenshot (118).png"/>
                    <pic:cNvPicPr/>
                  </pic:nvPicPr>
                  <pic:blipFill>
                    <a:blip r:embed="rId17"/>
                    <a:stretch>
                      <a:fillRect/>
                    </a:stretch>
                  </pic:blipFill>
                  <pic:spPr>
                    <a:xfrm>
                      <a:off x="0" y="0"/>
                      <a:ext cx="5943600" cy="3343275"/>
                    </a:xfrm>
                    <a:prstGeom prst="rect"/>
                  </pic:spPr>
                </pic:pic>
              </a:graphicData>
            </a:graphic>
          </wp:inline>
        </w:drawing>
      </w:r>
    </w:p>
    <w:p>
      <w:r>
        <w:t>Figure: VS Code Project Structure</w:t>
      </w:r>
    </w:p>
    <w:p>
      <w:pPr>
        <w:pStyle w:val="Heading3"/>
      </w:pPr>
      <w:r>
        <w:t>GitHub Repository</w:t>
      </w:r>
    </w:p>
    <w:p>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Screenshot (119).png"/>
                    <pic:cNvPicPr/>
                  </pic:nvPicPr>
                  <pic:blipFill>
                    <a:blip r:embed="rId18"/>
                    <a:stretch>
                      <a:fillRect/>
                    </a:stretch>
                  </pic:blipFill>
                  <pic:spPr>
                    <a:xfrm>
                      <a:off x="0" y="0"/>
                      <a:ext cx="5943600" cy="3343275"/>
                    </a:xfrm>
                    <a:prstGeom prst="rect"/>
                  </pic:spPr>
                </pic:pic>
              </a:graphicData>
            </a:graphic>
          </wp:inline>
        </w:drawing>
      </w:r>
    </w:p>
    <w:p>
      <w:r>
        <w:t>Figure: GitHub Repository</w:t>
      </w:r>
    </w:p>
    <w:p>
      <w:pPr>
        <w:pStyle w:val="Heading2"/>
      </w:pPr>
      <w:r>
        <w:t>Conclusion</w:t>
      </w:r>
    </w:p>
    <w:p>
      <w:r>
        <w:t>The RESTful CRUD API was successfully designed and implemented using Node.js, Express.js, and MongoDB Atlas. All CRUD operations were tested using Postman, and the project was version controlled using Git and published to GitHub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