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301E" w14:textId="77777777" w:rsidR="00E254A1" w:rsidRDefault="00000000">
      <w:pPr>
        <w:pStyle w:val="Heading1"/>
        <w:jc w:val="center"/>
      </w:pPr>
      <w:r>
        <w:t>InternSpark Task 2 Report</w:t>
      </w:r>
    </w:p>
    <w:p w14:paraId="5EA39F13" w14:textId="77777777" w:rsidR="00E254A1" w:rsidRDefault="00000000">
      <w:pPr>
        <w:pStyle w:val="Heading2"/>
        <w:jc w:val="center"/>
      </w:pPr>
      <w:r>
        <w:t>Frontend SPA with React</w:t>
      </w:r>
    </w:p>
    <w:p w14:paraId="279FA67D" w14:textId="77777777" w:rsidR="0077016B" w:rsidRPr="0077016B" w:rsidRDefault="0077016B" w:rsidP="0077016B"/>
    <w:p w14:paraId="461A943D" w14:textId="77777777" w:rsidR="00E254A1" w:rsidRDefault="00000000">
      <w:r>
        <w:rPr>
          <w:b/>
        </w:rPr>
        <w:t>Submitted By: Gunapalli Chandra Sai Sri</w:t>
      </w:r>
    </w:p>
    <w:p w14:paraId="04B5B710" w14:textId="77777777" w:rsidR="00E254A1" w:rsidRDefault="00000000">
      <w:r>
        <w:t>GitHub Repository:</w:t>
      </w:r>
      <w:r>
        <w:br/>
        <w:t>https://github.com/saisri202/internspark-task2-react</w:t>
      </w:r>
    </w:p>
    <w:p w14:paraId="4A3C9E8E" w14:textId="77777777" w:rsidR="00E254A1" w:rsidRDefault="00000000">
      <w:pPr>
        <w:pStyle w:val="Heading2"/>
      </w:pPr>
      <w:r>
        <w:t>Objective</w:t>
      </w:r>
    </w:p>
    <w:p w14:paraId="129B7AD7" w14:textId="77777777" w:rsidR="00E254A1" w:rsidRDefault="00000000">
      <w:r>
        <w:t>To build a React Single Page Application (SPA) that consumes the REST API developed in Task 1 and provides a user interface to perform CRUD operations.</w:t>
      </w:r>
    </w:p>
    <w:p w14:paraId="71C447FE" w14:textId="77777777" w:rsidR="00E254A1" w:rsidRDefault="00000000">
      <w:pPr>
        <w:pStyle w:val="Heading2"/>
      </w:pPr>
      <w:r>
        <w:t>Technologies Used</w:t>
      </w:r>
    </w:p>
    <w:p w14:paraId="120ADCD4" w14:textId="77777777" w:rsidR="00E254A1" w:rsidRDefault="00000000">
      <w:r>
        <w:t>• React</w:t>
      </w:r>
    </w:p>
    <w:p w14:paraId="45C666BD" w14:textId="77777777" w:rsidR="00E254A1" w:rsidRDefault="00000000">
      <w:r>
        <w:t>• Vite</w:t>
      </w:r>
    </w:p>
    <w:p w14:paraId="67604390" w14:textId="77777777" w:rsidR="00E254A1" w:rsidRDefault="00000000">
      <w:r>
        <w:t>• React Router DOM</w:t>
      </w:r>
    </w:p>
    <w:p w14:paraId="730CE285" w14:textId="77777777" w:rsidR="00E254A1" w:rsidRDefault="00000000">
      <w:r>
        <w:t>• Axios</w:t>
      </w:r>
    </w:p>
    <w:p w14:paraId="505B0825" w14:textId="77777777" w:rsidR="00E254A1" w:rsidRDefault="00000000">
      <w:r>
        <w:t>• Node.js REST API</w:t>
      </w:r>
    </w:p>
    <w:p w14:paraId="4F5448C9" w14:textId="77777777" w:rsidR="00E254A1" w:rsidRDefault="00000000">
      <w:pPr>
        <w:pStyle w:val="Heading2"/>
      </w:pPr>
      <w:r>
        <w:t>Features Implemented</w:t>
      </w:r>
    </w:p>
    <w:p w14:paraId="6F791C96" w14:textId="77777777" w:rsidR="00E254A1" w:rsidRDefault="00000000">
      <w:r>
        <w:t>• View Products</w:t>
      </w:r>
    </w:p>
    <w:p w14:paraId="144A90F8" w14:textId="77777777" w:rsidR="00E254A1" w:rsidRDefault="00000000">
      <w:r>
        <w:t>• Add Products</w:t>
      </w:r>
    </w:p>
    <w:p w14:paraId="0BA831EB" w14:textId="77777777" w:rsidR="00E254A1" w:rsidRDefault="00000000">
      <w:r>
        <w:t>• Edit Products</w:t>
      </w:r>
    </w:p>
    <w:p w14:paraId="4E8FC436" w14:textId="77777777" w:rsidR="00E254A1" w:rsidRDefault="00000000">
      <w:r>
        <w:t>• Delete Products</w:t>
      </w:r>
    </w:p>
    <w:p w14:paraId="7C671C29" w14:textId="77777777" w:rsidR="00E254A1" w:rsidRDefault="00000000">
      <w:r>
        <w:t>• Routing</w:t>
      </w:r>
    </w:p>
    <w:p w14:paraId="1AB05B37" w14:textId="77777777" w:rsidR="00E254A1" w:rsidRDefault="00000000">
      <w:r>
        <w:t>• Axios Integration</w:t>
      </w:r>
    </w:p>
    <w:p w14:paraId="7AA80C71" w14:textId="77777777" w:rsidR="00E254A1" w:rsidRDefault="00000000">
      <w:r>
        <w:br w:type="page"/>
      </w:r>
    </w:p>
    <w:p w14:paraId="1BF2457C" w14:textId="77777777" w:rsidR="00E254A1" w:rsidRDefault="00000000">
      <w:r>
        <w:rPr>
          <w:b/>
        </w:rPr>
        <w:lastRenderedPageBreak/>
        <w:t>Home Page</w:t>
      </w:r>
    </w:p>
    <w:p w14:paraId="38607865" w14:textId="77777777" w:rsidR="00E254A1" w:rsidRDefault="00000000">
      <w:r>
        <w:rPr>
          <w:noProof/>
        </w:rPr>
        <w:drawing>
          <wp:inline distT="0" distB="0" distL="0" distR="0" wp14:anchorId="7F7A72C8" wp14:editId="179260D7">
            <wp:extent cx="5303520" cy="2983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611" w14:textId="77777777" w:rsidR="00E254A1" w:rsidRDefault="00E254A1"/>
    <w:p w14:paraId="1DDF300A" w14:textId="77777777" w:rsidR="00E254A1" w:rsidRDefault="00000000">
      <w:r>
        <w:rPr>
          <w:b/>
        </w:rPr>
        <w:t>Products Page</w:t>
      </w:r>
    </w:p>
    <w:p w14:paraId="1642BEC3" w14:textId="77777777" w:rsidR="00E254A1" w:rsidRDefault="00000000">
      <w:r>
        <w:rPr>
          <w:noProof/>
        </w:rPr>
        <w:drawing>
          <wp:inline distT="0" distB="0" distL="0" distR="0" wp14:anchorId="6599C715" wp14:editId="57776C8F">
            <wp:extent cx="5303520" cy="2983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EB20" w14:textId="77777777" w:rsidR="00E254A1" w:rsidRDefault="00E254A1"/>
    <w:p w14:paraId="33F4EB84" w14:textId="77777777" w:rsidR="00E254A1" w:rsidRDefault="00000000">
      <w:r>
        <w:br w:type="page"/>
      </w:r>
    </w:p>
    <w:p w14:paraId="55FBE5F8" w14:textId="77777777" w:rsidR="00E254A1" w:rsidRDefault="00000000">
      <w:r>
        <w:rPr>
          <w:b/>
        </w:rPr>
        <w:lastRenderedPageBreak/>
        <w:t>Add Product Form</w:t>
      </w:r>
    </w:p>
    <w:p w14:paraId="3BB22BB8" w14:textId="77777777" w:rsidR="00E254A1" w:rsidRDefault="00000000">
      <w:r>
        <w:rPr>
          <w:noProof/>
        </w:rPr>
        <w:drawing>
          <wp:inline distT="0" distB="0" distL="0" distR="0" wp14:anchorId="1B8C946D" wp14:editId="7B26D157">
            <wp:extent cx="5303520" cy="2983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F667" w14:textId="77777777" w:rsidR="00E254A1" w:rsidRDefault="00E254A1"/>
    <w:p w14:paraId="7350AEF9" w14:textId="77777777" w:rsidR="00E254A1" w:rsidRDefault="00000000">
      <w:r>
        <w:rPr>
          <w:b/>
        </w:rPr>
        <w:t>Product Added Successfully</w:t>
      </w:r>
    </w:p>
    <w:p w14:paraId="79557353" w14:textId="77777777" w:rsidR="00E254A1" w:rsidRDefault="00000000">
      <w:r>
        <w:rPr>
          <w:noProof/>
        </w:rPr>
        <w:drawing>
          <wp:inline distT="0" distB="0" distL="0" distR="0" wp14:anchorId="1B39FC35" wp14:editId="1A8D2BA3">
            <wp:extent cx="5303520" cy="2983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3482" w14:textId="77777777" w:rsidR="00E254A1" w:rsidRDefault="00E254A1"/>
    <w:p w14:paraId="608934B8" w14:textId="77777777" w:rsidR="00E254A1" w:rsidRDefault="00000000">
      <w:r>
        <w:br w:type="page"/>
      </w:r>
    </w:p>
    <w:p w14:paraId="0AB85A5A" w14:textId="77777777" w:rsidR="00E254A1" w:rsidRDefault="00000000">
      <w:r>
        <w:rPr>
          <w:b/>
        </w:rPr>
        <w:lastRenderedPageBreak/>
        <w:t>Edit Product Form</w:t>
      </w:r>
    </w:p>
    <w:p w14:paraId="5D6EEA90" w14:textId="77777777" w:rsidR="00E254A1" w:rsidRDefault="00000000">
      <w:r>
        <w:rPr>
          <w:noProof/>
        </w:rPr>
        <w:drawing>
          <wp:inline distT="0" distB="0" distL="0" distR="0" wp14:anchorId="34CFD067" wp14:editId="237ABE23">
            <wp:extent cx="5303520" cy="2983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752D" w14:textId="77777777" w:rsidR="00E254A1" w:rsidRDefault="00E254A1"/>
    <w:p w14:paraId="6880F12C" w14:textId="77777777" w:rsidR="00E254A1" w:rsidRDefault="00000000">
      <w:r>
        <w:rPr>
          <w:b/>
        </w:rPr>
        <w:t>Product Updated Successfully</w:t>
      </w:r>
    </w:p>
    <w:p w14:paraId="35B11D2C" w14:textId="77777777" w:rsidR="00E254A1" w:rsidRDefault="00000000">
      <w:r>
        <w:rPr>
          <w:noProof/>
        </w:rPr>
        <w:drawing>
          <wp:inline distT="0" distB="0" distL="0" distR="0" wp14:anchorId="36DCF977" wp14:editId="565B1F46">
            <wp:extent cx="5303520" cy="2983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F8F3" w14:textId="77777777" w:rsidR="00E254A1" w:rsidRDefault="00E254A1"/>
    <w:p w14:paraId="6133658E" w14:textId="77777777" w:rsidR="00E254A1" w:rsidRDefault="00000000">
      <w:r>
        <w:br w:type="page"/>
      </w:r>
    </w:p>
    <w:p w14:paraId="0BCBEC47" w14:textId="77777777" w:rsidR="00E254A1" w:rsidRDefault="00000000">
      <w:r>
        <w:rPr>
          <w:b/>
        </w:rPr>
        <w:lastRenderedPageBreak/>
        <w:t>Product Deleted Successfully</w:t>
      </w:r>
    </w:p>
    <w:p w14:paraId="293424A7" w14:textId="77777777" w:rsidR="00E254A1" w:rsidRDefault="00000000">
      <w:r>
        <w:rPr>
          <w:noProof/>
        </w:rPr>
        <w:drawing>
          <wp:inline distT="0" distB="0" distL="0" distR="0" wp14:anchorId="00CBA07E" wp14:editId="1ED8B002">
            <wp:extent cx="5303520" cy="2983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F1BC" w14:textId="77777777" w:rsidR="00E254A1" w:rsidRDefault="00E254A1"/>
    <w:p w14:paraId="4B3C95AF" w14:textId="77777777" w:rsidR="00E254A1" w:rsidRDefault="00000000">
      <w:r>
        <w:rPr>
          <w:b/>
        </w:rPr>
        <w:t>Products After Deletion</w:t>
      </w:r>
    </w:p>
    <w:p w14:paraId="6E4732FD" w14:textId="77777777" w:rsidR="00E254A1" w:rsidRDefault="00000000">
      <w:r>
        <w:rPr>
          <w:noProof/>
        </w:rPr>
        <w:drawing>
          <wp:inline distT="0" distB="0" distL="0" distR="0" wp14:anchorId="79E4F2F9" wp14:editId="5F4A3347">
            <wp:extent cx="5303520" cy="2983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FAA3" w14:textId="77777777" w:rsidR="00E254A1" w:rsidRDefault="00E254A1"/>
    <w:p w14:paraId="7B4B1A40" w14:textId="77777777" w:rsidR="00E254A1" w:rsidRDefault="00000000">
      <w:r>
        <w:br w:type="page"/>
      </w:r>
    </w:p>
    <w:p w14:paraId="0B3AFDB1" w14:textId="77777777" w:rsidR="00E254A1" w:rsidRDefault="00000000">
      <w:r>
        <w:rPr>
          <w:b/>
        </w:rPr>
        <w:lastRenderedPageBreak/>
        <w:t>VS Code Structure</w:t>
      </w:r>
    </w:p>
    <w:p w14:paraId="71232D44" w14:textId="77777777" w:rsidR="00E254A1" w:rsidRDefault="00000000">
      <w:r>
        <w:rPr>
          <w:noProof/>
        </w:rPr>
        <w:drawing>
          <wp:inline distT="0" distB="0" distL="0" distR="0" wp14:anchorId="3C9E13EB" wp14:editId="176EF225">
            <wp:extent cx="5303520" cy="29832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6BDB" w14:textId="77777777" w:rsidR="00E254A1" w:rsidRDefault="00E254A1"/>
    <w:p w14:paraId="3F12AEF7" w14:textId="77777777" w:rsidR="00E254A1" w:rsidRDefault="00000000">
      <w:r>
        <w:rPr>
          <w:b/>
        </w:rPr>
        <w:t>Vite Development Server</w:t>
      </w:r>
    </w:p>
    <w:p w14:paraId="4ACEFDB1" w14:textId="77777777" w:rsidR="00E254A1" w:rsidRDefault="00000000">
      <w:r>
        <w:rPr>
          <w:noProof/>
        </w:rPr>
        <w:drawing>
          <wp:inline distT="0" distB="0" distL="0" distR="0" wp14:anchorId="164C2BC4" wp14:editId="0337CC22">
            <wp:extent cx="5303520" cy="29832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323F" w14:textId="1FB618DE" w:rsidR="00E254A1" w:rsidRPr="0077016B" w:rsidRDefault="00000000" w:rsidP="0077016B">
      <w:pPr>
        <w:pStyle w:val="Heading1"/>
      </w:pPr>
      <w:r w:rsidRPr="0077016B">
        <w:t>Conclusion</w:t>
      </w:r>
    </w:p>
    <w:p w14:paraId="600D7626" w14:textId="77777777" w:rsidR="00E254A1" w:rsidRDefault="00000000">
      <w:r>
        <w:t>The React SPA was successfully developed using functional components and hooks. The application integrates with the backend REST API and supports complete CRUD operations.</w:t>
      </w:r>
    </w:p>
    <w:sectPr w:rsidR="00E25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864638">
    <w:abstractNumId w:val="8"/>
  </w:num>
  <w:num w:numId="2" w16cid:durableId="1657145595">
    <w:abstractNumId w:val="6"/>
  </w:num>
  <w:num w:numId="3" w16cid:durableId="296179358">
    <w:abstractNumId w:val="5"/>
  </w:num>
  <w:num w:numId="4" w16cid:durableId="413284502">
    <w:abstractNumId w:val="4"/>
  </w:num>
  <w:num w:numId="5" w16cid:durableId="970090225">
    <w:abstractNumId w:val="7"/>
  </w:num>
  <w:num w:numId="6" w16cid:durableId="572157525">
    <w:abstractNumId w:val="3"/>
  </w:num>
  <w:num w:numId="7" w16cid:durableId="520358796">
    <w:abstractNumId w:val="2"/>
  </w:num>
  <w:num w:numId="8" w16cid:durableId="300503006">
    <w:abstractNumId w:val="1"/>
  </w:num>
  <w:num w:numId="9" w16cid:durableId="173547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16B"/>
    <w:rsid w:val="0082110C"/>
    <w:rsid w:val="00AA1D8D"/>
    <w:rsid w:val="00B47730"/>
    <w:rsid w:val="00CB0664"/>
    <w:rsid w:val="00E25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4D14F"/>
  <w14:defaultImageDpi w14:val="300"/>
  <w15:docId w15:val="{350DDE8C-8C55-498C-85E6-E52B27D7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Vishala Priya Gunapalli</cp:lastModifiedBy>
  <cp:revision>2</cp:revision>
  <dcterms:created xsi:type="dcterms:W3CDTF">2013-12-23T23:15:00Z</dcterms:created>
  <dcterms:modified xsi:type="dcterms:W3CDTF">2026-06-11T06:28:00Z</dcterms:modified>
  <cp:category/>
</cp:coreProperties>
</file>